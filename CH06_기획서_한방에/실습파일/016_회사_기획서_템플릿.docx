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 기획서 제목 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문서번호</w:t>
            </w:r>
          </w:p>
        </w:tc>
        <w:tc>
          <w:tcPr>
            <w:tcW w:type="dxa" w:w="2160"/>
          </w:tcPr>
          <w:p>
            <w:r>
              <w:t>【 문서번호 】</w:t>
            </w:r>
          </w:p>
        </w:tc>
        <w:tc>
          <w:tcPr>
            <w:tcW w:type="dxa" w:w="2160"/>
          </w:tcPr>
          <w:p>
            <w:r>
              <w:t>작성일</w:t>
            </w:r>
          </w:p>
        </w:tc>
        <w:tc>
          <w:tcPr>
            <w:tcW w:type="dxa" w:w="2160"/>
          </w:tcPr>
          <w:p>
            <w:r>
              <w:t>【 작성일 】</w:t>
            </w:r>
          </w:p>
        </w:tc>
      </w:tr>
      <w:tr>
        <w:tc>
          <w:tcPr>
            <w:tcW w:type="dxa" w:w="2160"/>
          </w:tcPr>
          <w:p>
            <w:r>
              <w:t>작성부서</w:t>
            </w:r>
          </w:p>
        </w:tc>
        <w:tc>
          <w:tcPr>
            <w:tcW w:type="dxa" w:w="2160"/>
          </w:tcPr>
          <w:p>
            <w:r>
              <w:t>【 부서 】</w:t>
            </w:r>
          </w:p>
        </w:tc>
        <w:tc>
          <w:tcPr>
            <w:tcW w:type="dxa" w:w="2160"/>
          </w:tcPr>
          <w:p>
            <w:r>
              <w:t>작성자</w:t>
            </w:r>
          </w:p>
        </w:tc>
        <w:tc>
          <w:tcPr>
            <w:tcW w:type="dxa" w:w="2160"/>
          </w:tcPr>
          <w:p>
            <w:r>
              <w:t>【 이름 / 직급 】</w:t>
            </w:r>
          </w:p>
        </w:tc>
      </w:tr>
    </w:tbl>
    <w:p/>
    <w:p>
      <w:pPr>
        <w:pStyle w:val="Heading1"/>
      </w:pPr>
      <w:r>
        <w:t>1. 기획 개요</w:t>
      </w:r>
    </w:p>
    <w:p>
      <w:r>
        <w:t>【 기획 배경과 목적을 3줄 이내로 작성 】</w:t>
      </w:r>
    </w:p>
    <w:p>
      <w:pPr>
        <w:pStyle w:val="Heading1"/>
      </w:pPr>
      <w:r>
        <w:t>2. 현황 및 문제점</w:t>
      </w:r>
    </w:p>
    <w:p>
      <w:r>
        <w:t>【 현재 상황과 개선이 필요한 이유를 개조식으로 작성 】</w:t>
      </w:r>
    </w:p>
    <w:p>
      <w:pPr>
        <w:pStyle w:val="Heading1"/>
      </w:pPr>
      <w:r>
        <w:t>3. 추진 목표</w:t>
      </w:r>
    </w:p>
    <w:p>
      <w:r>
        <w:t>【 정량 목표 2개, 정성 목표 1개 】</w:t>
      </w:r>
    </w:p>
    <w:p>
      <w:pPr>
        <w:pStyle w:val="Heading1"/>
      </w:pPr>
      <w:r>
        <w:t>4. 세부 추진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t>1단계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</w:tr>
      <w:tr>
        <w:tc>
          <w:tcPr>
            <w:tcW w:type="dxa" w:w="2160"/>
          </w:tcPr>
          <w:p>
            <w:r>
              <w:t>2단계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</w:tr>
      <w:tr>
        <w:tc>
          <w:tcPr>
            <w:tcW w:type="dxa" w:w="2160"/>
          </w:tcPr>
          <w:p>
            <w:r>
              <w:t>3단계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</w:tr>
    </w:tbl>
    <w:p/>
    <w:p>
      <w:pPr>
        <w:pStyle w:val="Heading1"/>
      </w:pPr>
      <w:r>
        <w:t>5. 소요 예산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산출 근거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금액(원)</w:t>
            </w:r>
          </w:p>
        </w:tc>
      </w:tr>
      <w:tr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</w:tr>
      <w:tr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  <w:tc>
          <w:tcPr>
            <w:tcW w:type="dxa" w:w="2880"/>
          </w:tcPr>
          <w:p>
            <w:r>
              <w:t>【 】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【 】</w:t>
            </w:r>
          </w:p>
        </w:tc>
      </w:tr>
    </w:tbl>
    <w:p/>
    <w:p>
      <w:pPr>
        <w:pStyle w:val="Heading1"/>
      </w:pPr>
      <w:r>
        <w:t>6. 기대 효과</w:t>
      </w:r>
    </w:p>
    <w:p>
      <w:r>
        <w:t>【 정량적 효과 / 정성적 효과 구분 】</w:t>
      </w:r>
    </w:p>
    <w:p>
      <w:pPr>
        <w:pStyle w:val="Heading1"/>
      </w:pPr>
      <w:r>
        <w:t>7. 협조 요청 사항</w:t>
      </w:r>
    </w:p>
    <w:p>
      <w:r>
        <w:t>【 유관 부서 협조 내용 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