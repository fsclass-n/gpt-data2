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도입 기획서 (초안)</w:t>
      </w:r>
    </w:p>
    <w:p>
      <w:r>
        <w:t>작성: 경영지원팀 / 2025.01</w:t>
      </w:r>
    </w:p>
    <w:p>
      <w:pPr>
        <w:pStyle w:val="Heading1"/>
      </w:pPr>
      <w:r>
        <w:t>1. 배경</w:t>
      </w:r>
    </w:p>
    <w:p>
      <w:r>
        <w:t>요즘 AI가 많이 뜨고 있다. 다른 회사들도 많이 쓰고 있어서 우리도 써야 할 것 같다. 직원들도 AI를 쓰고 싶어 하는 것 같다.</w:t>
      </w:r>
    </w:p>
    <w:p>
      <w:pPr>
        <w:pStyle w:val="Heading1"/>
      </w:pPr>
      <w:r>
        <w:t>2. 목적</w:t>
      </w:r>
    </w:p>
    <w:p>
      <w:r>
        <w:t>AI를 도입해서 업무를 효율적으로 하고 생산성을 높인다.</w:t>
      </w:r>
    </w:p>
    <w:p>
      <w:pPr>
        <w:pStyle w:val="Heading1"/>
      </w:pPr>
      <w:r>
        <w:t>3. 내용</w:t>
      </w:r>
    </w:p>
    <w:p>
      <w:pPr>
        <w:pStyle w:val="ListBullet"/>
      </w:pPr>
      <w:r>
        <w:t>AI 서비스를 구독한다.</w:t>
      </w:r>
    </w:p>
    <w:p>
      <w:pPr>
        <w:pStyle w:val="ListBullet"/>
      </w:pPr>
      <w:r>
        <w:t>직원들에게 교육을 한다.</w:t>
      </w:r>
    </w:p>
    <w:p>
      <w:pPr>
        <w:pStyle w:val="ListBullet"/>
      </w:pPr>
      <w:r>
        <w:t>가이드를 만든다.</w:t>
      </w:r>
    </w:p>
    <w:p>
      <w:pPr>
        <w:pStyle w:val="Heading1"/>
      </w:pPr>
      <w:r>
        <w:t>4. 예산</w:t>
      </w:r>
    </w:p>
    <w:p>
      <w:r>
        <w:t>1인당 월 3만 원 정도. 전 직원에게 제공하면 좋을 것 같다.</w:t>
      </w:r>
    </w:p>
    <w:p>
      <w:pPr>
        <w:pStyle w:val="Heading1"/>
      </w:pPr>
      <w:r>
        <w:t>5. 기대효과</w:t>
      </w:r>
    </w:p>
    <w:p>
      <w:r>
        <w:t>업무 시간이 많이 줄어들 것이다. 직원 만족도도 올라갈 것이다. 회사 경쟁력이 높아질 것이다.</w:t>
      </w:r>
    </w:p>
    <w:p>
      <w:pPr>
        <w:pStyle w:val="Heading1"/>
      </w:pPr>
      <w:r>
        <w:t>6. 일정</w:t>
      </w:r>
    </w:p>
    <w:p>
      <w:r>
        <w:t>가능하면 빨리 시작한다.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