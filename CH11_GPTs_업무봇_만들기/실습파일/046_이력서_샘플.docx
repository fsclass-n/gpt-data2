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이 력 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성명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김하늘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지원 직무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마케팅 대리</w:t>
            </w:r>
          </w:p>
        </w:tc>
      </w:tr>
      <w:tr>
        <w:tc>
          <w:tcPr>
            <w:tcW w:type="dxa" w:w="2160"/>
          </w:tcPr>
          <w:p>
            <w:r>
              <w:t>연락처</w:t>
            </w:r>
          </w:p>
        </w:tc>
        <w:tc>
          <w:tcPr>
            <w:tcW w:type="dxa" w:w="2160"/>
          </w:tcPr>
          <w:p>
            <w:r>
              <w:t>010-0000-0000</w:t>
            </w:r>
          </w:p>
        </w:tc>
        <w:tc>
          <w:tcPr>
            <w:tcW w:type="dxa" w:w="2160"/>
          </w:tcPr>
          <w:p>
            <w:r>
              <w:t>이메일</w:t>
            </w:r>
          </w:p>
        </w:tc>
        <w:tc>
          <w:tcPr>
            <w:tcW w:type="dxa" w:w="2160"/>
          </w:tcPr>
          <w:p>
            <w:r>
              <w:t>sky.kim@email.com</w:t>
            </w:r>
          </w:p>
        </w:tc>
      </w:tr>
    </w:tbl>
    <w:p/>
    <w:p>
      <w:pPr>
        <w:pStyle w:val="Heading1"/>
      </w:pPr>
      <w:r>
        <w:t>자기소개</w:t>
      </w:r>
    </w:p>
    <w:p>
      <w:r>
        <w:t>저는 열정적이고 성실한 사람입니다. 마케팅에 관심이 많고 항상 최선을 다합니다. 팀워크를 중요하게 생각하며 어떤 일이든 열심히 할 자신이 있습니다.</w:t>
      </w:r>
    </w:p>
    <w:p>
      <w:pPr>
        <w:pStyle w:val="Heading1"/>
      </w:pPr>
      <w:r>
        <w:t>경력 사항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기간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회사명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직무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주요 업무</w:t>
            </w:r>
          </w:p>
        </w:tc>
      </w:tr>
      <w:tr>
        <w:tc>
          <w:tcPr>
            <w:tcW w:type="dxa" w:w="2160"/>
          </w:tcPr>
          <w:p>
            <w:r>
              <w:t>2021.03 ~ 현재</w:t>
            </w:r>
          </w:p>
        </w:tc>
        <w:tc>
          <w:tcPr>
            <w:tcW w:type="dxa" w:w="2160"/>
          </w:tcPr>
          <w:p>
            <w:r>
              <w:t>㈜블루커머스</w:t>
            </w:r>
          </w:p>
        </w:tc>
        <w:tc>
          <w:tcPr>
            <w:tcW w:type="dxa" w:w="2160"/>
          </w:tcPr>
          <w:p>
            <w:r>
              <w:t>마케팅팀 주임</w:t>
            </w:r>
          </w:p>
        </w:tc>
        <w:tc>
          <w:tcPr>
            <w:tcW w:type="dxa" w:w="2160"/>
          </w:tcPr>
          <w:p>
            <w:r>
              <w:t>SNS 운영, 이벤트 기획, 광고 집행 담당</w:t>
            </w:r>
          </w:p>
        </w:tc>
      </w:tr>
      <w:tr>
        <w:tc>
          <w:tcPr>
            <w:tcW w:type="dxa" w:w="2160"/>
          </w:tcPr>
          <w:p>
            <w:r>
              <w:t>2019.07 ~ 2021.02</w:t>
            </w:r>
          </w:p>
        </w:tc>
        <w:tc>
          <w:tcPr>
            <w:tcW w:type="dxa" w:w="2160"/>
          </w:tcPr>
          <w:p>
            <w:r>
              <w:t>㈜해피푸드</w:t>
            </w:r>
          </w:p>
        </w:tc>
        <w:tc>
          <w:tcPr>
            <w:tcW w:type="dxa" w:w="2160"/>
          </w:tcPr>
          <w:p>
            <w:r>
              <w:t>영업지원 사원</w:t>
            </w:r>
          </w:p>
        </w:tc>
        <w:tc>
          <w:tcPr>
            <w:tcW w:type="dxa" w:w="2160"/>
          </w:tcPr>
          <w:p>
            <w:r>
              <w:t>영업 자료 작성, 고객 응대</w:t>
            </w:r>
          </w:p>
        </w:tc>
      </w:tr>
    </w:tbl>
    <w:p/>
    <w:p>
      <w:pPr>
        <w:pStyle w:val="Heading1"/>
      </w:pPr>
      <w:r>
        <w:t>주요 성과</w:t>
      </w:r>
    </w:p>
    <w:p>
      <w:pPr>
        <w:pStyle w:val="ListBullet"/>
      </w:pPr>
      <w:r>
        <w:t>인스타그램 계정 운영하여 팔로워를 많이 늘림</w:t>
      </w:r>
    </w:p>
    <w:p>
      <w:pPr>
        <w:pStyle w:val="ListBullet"/>
      </w:pPr>
      <w:r>
        <w:t>신제품 런칭 이벤트 기획 및 진행</w:t>
      </w:r>
    </w:p>
    <w:p>
      <w:pPr>
        <w:pStyle w:val="ListBullet"/>
      </w:pPr>
      <w:r>
        <w:t>광고 효율 개선에 기여함</w:t>
      </w:r>
    </w:p>
    <w:p>
      <w:pPr>
        <w:pStyle w:val="ListBullet"/>
      </w:pPr>
      <w:r>
        <w:t>고객 문의 응대 업무를 잘 처리함</w:t>
      </w:r>
    </w:p>
    <w:p>
      <w:pPr>
        <w:pStyle w:val="Heading1"/>
      </w:pPr>
      <w:r>
        <w:t>학력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기간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학교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전공</w:t>
            </w:r>
          </w:p>
        </w:tc>
      </w:tr>
      <w:tr>
        <w:tc>
          <w:tcPr>
            <w:tcW w:type="dxa" w:w="2880"/>
          </w:tcPr>
          <w:p>
            <w:r>
              <w:t>2013.03 ~ 2019.02</w:t>
            </w:r>
          </w:p>
        </w:tc>
        <w:tc>
          <w:tcPr>
            <w:tcW w:type="dxa" w:w="2880"/>
          </w:tcPr>
          <w:p>
            <w:r>
              <w:t>한빛대학교</w:t>
            </w:r>
          </w:p>
        </w:tc>
        <w:tc>
          <w:tcPr>
            <w:tcW w:type="dxa" w:w="2880"/>
          </w:tcPr>
          <w:p>
            <w:r>
              <w:t>경영학과 (학사)</w:t>
            </w:r>
          </w:p>
        </w:tc>
      </w:tr>
    </w:tbl>
    <w:p/>
    <w:p>
      <w:pPr>
        <w:pStyle w:val="Heading1"/>
      </w:pPr>
      <w:r>
        <w:t>자격 및 기타</w:t>
      </w:r>
    </w:p>
    <w:p>
      <w:pPr>
        <w:pStyle w:val="ListBullet"/>
      </w:pPr>
      <w:r>
        <w:t>구글 애널리틱스 자격증(GAIQ) 2022</w:t>
      </w:r>
    </w:p>
    <w:p>
      <w:pPr>
        <w:pStyle w:val="ListBullet"/>
      </w:pPr>
      <w:r>
        <w:t>컴퓨터활용능력 1급</w:t>
      </w:r>
    </w:p>
    <w:p>
      <w:pPr>
        <w:pStyle w:val="ListBullet"/>
      </w:pPr>
      <w:r>
        <w:t>토익 820점 (2023)</w:t>
      </w:r>
    </w:p>
    <w:p>
      <w:pPr>
        <w:pStyle w:val="ListBullet"/>
      </w:pPr>
      <w:r>
        <w:t>포토샵, 엑셀 활용 가능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